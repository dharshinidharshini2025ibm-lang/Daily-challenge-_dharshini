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r>
        <w:t>Title of Project: Ideas Daily Challenge App</w:t>
      </w:r>
    </w:p>
    <w:p>
      <w:r>
        <w:t>Name of the Innovator: P. Dharshini</w:t>
      </w:r>
    </w:p>
    <w:p>
      <w:r>
        <w:t>Start Date: 01/12/2025</w:t>
      </w:r>
    </w:p>
    <w:p>
      <w:r>
        <w:t>End Date: 05/12/2025</w:t>
      </w:r>
    </w:p>
    <w:p>
      <w:r>
        <w:br w:type="page"/>
      </w:r>
    </w:p>
    <w:p>
      <w:pPr>
        <w:pStyle w:val="Heading2"/>
      </w:pPr>
      <w:r>
        <w:t>Day 1: Empathise &amp; Define</w:t>
      </w:r>
    </w:p>
    <w:p>
      <w:pPr>
        <w:pStyle w:val="Heading3"/>
      </w:pPr>
      <w:r>
        <w:t>Step 1: Understanding the Need</w:t>
      </w:r>
    </w:p>
    <w:p>
      <w:r>
        <w:t>Which problem am I trying to solve?</w:t>
      </w:r>
    </w:p>
    <w:p>
      <w:r>
        <w:t>People struggle to stay creative and consistent in their idea generation. Many want to improve creativity but lack daily prompts and motivation.</w:t>
      </w:r>
    </w:p>
    <w:p>
      <w:r>
        <w:t>Who is affected by this problem?</w:t>
      </w:r>
    </w:p>
    <w:p>
      <w:r>
        <w:t>Students, creators, professionals, and anyone wanting to build creative thinking habits.</w:t>
      </w:r>
    </w:p>
    <w:p>
      <w:r>
        <w:t>How did I find out about this?</w:t>
      </w:r>
    </w:p>
    <w:p>
      <w:r>
        <w:t>Observation, Interviews, Online Research, AI Tools</w:t>
      </w:r>
    </w:p>
    <w:p>
      <w:pPr>
        <w:pStyle w:val="Heading3"/>
      </w:pPr>
      <w:r>
        <w:t>Step 2: What is the problem?</w:t>
      </w:r>
    </w:p>
    <w:p>
      <w:r>
        <w:t>The problem I want to solve in one clear sentence:</w:t>
      </w:r>
    </w:p>
    <w:p>
      <w:r>
        <w:t>“People need an easy and consistent way to generate one meaningful idea every day to build creativity.”</w:t>
      </w:r>
    </w:p>
    <w:p>
      <w:r>
        <w:t>Why is this problem important to solve?</w:t>
      </w:r>
    </w:p>
    <w:p>
      <w:r>
        <w:t>Creative thinking is one of the most in-demand skills globally. Even 10 minutes of daily ideation significantly improves problem-solving abilities and innovation habits.</w:t>
      </w:r>
    </w:p>
    <w:p>
      <w:pPr>
        <w:pStyle w:val="Heading3"/>
      </w:pPr>
      <w:r>
        <w:t>Take-home task</w:t>
      </w:r>
    </w:p>
    <w:p>
      <w:r>
        <w:t>After speaking to a few people, I learned that many want to be creative but don’t know where to start. They prefer simple apps that push them gently every day.</w:t>
      </w:r>
    </w:p>
    <w:p>
      <w:r>
        <w:br w:type="page"/>
      </w:r>
    </w:p>
    <w:p>
      <w:pPr>
        <w:pStyle w:val="Heading2"/>
      </w:pPr>
      <w:r>
        <w:t>Day 2: Ideate</w:t>
      </w:r>
    </w:p>
    <w:p>
      <w:pPr>
        <w:pStyle w:val="Heading3"/>
      </w:pPr>
      <w:r>
        <w:t>Step 3: Brainstorming solutions</w:t>
      </w:r>
    </w:p>
    <w:p>
      <w:r>
        <w:t>- Daily idea prompt generator app</w:t>
      </w:r>
    </w:p>
    <w:p>
      <w:r>
        <w:t>- Simple web page where one new idea challenge appears daily</w:t>
      </w:r>
    </w:p>
    <w:p>
      <w:r>
        <w:t>- AI-powered idea suggestion bot</w:t>
      </w:r>
    </w:p>
    <w:p>
      <w:r>
        <w:t>- Physical journal template that prints a daily prompt</w:t>
      </w:r>
    </w:p>
    <w:p>
      <w:r>
        <w:t>- A WhatsApp bot that sends one idea challenge daily</w:t>
      </w:r>
    </w:p>
    <w:p>
      <w:pPr>
        <w:pStyle w:val="Heading3"/>
      </w:pPr>
      <w:r>
        <w:t>Step 4: My favourite solution:</w:t>
      </w:r>
    </w:p>
    <w:p>
      <w:r>
        <w:t>Daily idea prompt generator app</w:t>
      </w:r>
    </w:p>
    <w:p>
      <w:pPr>
        <w:pStyle w:val="Heading3"/>
      </w:pPr>
      <w:r>
        <w:t>Step 5: Why am I choosing this solution?</w:t>
      </w:r>
    </w:p>
    <w:p>
      <w:r>
        <w:t>Because it is simple to build, works on any device, motivates users with daily challenges, and encourages creativity without overwhelming them.</w:t>
      </w:r>
    </w:p>
    <w:p>
      <w:r>
        <w:br w:type="page"/>
      </w:r>
    </w:p>
    <w:p>
      <w:pPr>
        <w:pStyle w:val="Heading2"/>
      </w:pPr>
      <w:r>
        <w:t>Day 3: Prototype &amp; Test</w:t>
      </w:r>
    </w:p>
    <w:p>
      <w:pPr>
        <w:pStyle w:val="Heading3"/>
      </w:pPr>
      <w:r>
        <w:t>Step 6: Prototype – Building my first version</w:t>
      </w:r>
    </w:p>
    <w:p>
      <w:r>
        <w:t>The solution is a basic mobile-friendly website that shows one new idea challenge every day with a clean interface.</w:t>
      </w:r>
    </w:p>
    <w:p>
      <w:r>
        <w:t>AI tools I used to build this:</w:t>
      </w:r>
    </w:p>
    <w:p>
      <w:r>
        <w:t>- ChatGPT</w:t>
      </w:r>
    </w:p>
    <w:p>
      <w:r>
        <w:t>- Canva AI</w:t>
      </w:r>
    </w:p>
    <w:p>
      <w:r>
        <w:t>- Vercel (for deployment)</w:t>
      </w:r>
    </w:p>
    <w:p>
      <w:r>
        <w:t>- Replit (for coding)</w:t>
      </w:r>
    </w:p>
    <w:p>
      <w:pPr>
        <w:pStyle w:val="Heading3"/>
      </w:pPr>
      <w:r>
        <w:t>Step 7: Test – Getting Feedback</w:t>
      </w:r>
    </w:p>
    <w:p>
      <w:r>
        <w:t>I shared the solution with friends and trainers.</w:t>
      </w:r>
    </w:p>
    <w:p>
      <w:r>
        <w:t>👍 What works well: Simple UI, easy tasks, motivational design.</w:t>
      </w:r>
    </w:p>
    <w:p>
      <w:r>
        <w:t>🔧 What needs improvement: Add streak tracking, allow users to save ideas.</w:t>
      </w:r>
    </w:p>
    <w:p>
      <w:r>
        <w:br w:type="page"/>
      </w:r>
    </w:p>
    <w:p>
      <w:pPr>
        <w:pStyle w:val="Heading2"/>
      </w:pPr>
      <w:r>
        <w:t>Day 4: Showcase</w:t>
      </w:r>
    </w:p>
    <w:p>
      <w:pPr>
        <w:pStyle w:val="Heading3"/>
      </w:pPr>
      <w:r>
        <w:t>Step 8: Presenting my Innovation</w:t>
      </w:r>
    </w:p>
    <w:p>
      <w:r>
        <w:t>Final Project Title: Ideas Daily Challenge App</w:t>
      </w:r>
    </w:p>
    <w:p>
      <w:r>
        <w:t>1-minute pitch:</w:t>
      </w:r>
    </w:p>
    <w:p>
      <w:r>
        <w:t>This app solves the problem of inconsistent creativity by providing one daily idea challenge. Users spend just a few minutes writing their ideas, building consistency and innovation habits. Feedback from testers shows that the app is simple and motivating. The impact is that users become more creative, more confident in generating ideas, and more consistent in personal growth.</w:t>
      </w:r>
    </w:p>
    <w:p>
      <w:pPr>
        <w:pStyle w:val="Heading3"/>
      </w:pPr>
      <w:r>
        <w:t>Step 9: Reflections</w:t>
      </w:r>
    </w:p>
    <w:p>
      <w:r>
        <w:t>What did I enjoy the most?</w:t>
      </w:r>
    </w:p>
    <w:p>
      <w:r>
        <w:t>Building a simple but impactful idea that encourages creativity.</w:t>
      </w:r>
    </w:p>
    <w:p>
      <w:r>
        <w:t>Biggest challenge?</w:t>
      </w:r>
    </w:p>
    <w:p>
      <w:r>
        <w:t>Designing the UI to be minimal yet engaging.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